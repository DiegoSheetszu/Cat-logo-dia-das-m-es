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0CCD" w14:textId="77777777" w:rsidR="00B86CD4" w:rsidRPr="00727766" w:rsidRDefault="00000000">
      <w:pPr>
        <w:pBdr>
          <w:bottom w:val="single" w:sz="10" w:space="1" w:color="B7AA8B"/>
        </w:pBdr>
        <w:spacing w:after="80"/>
        <w:jc w:val="center"/>
        <w:rPr>
          <w:sz w:val="20"/>
          <w:szCs w:val="18"/>
        </w:rPr>
      </w:pPr>
      <w:r w:rsidRPr="00727766">
        <w:rPr>
          <w:b/>
          <w:color w:val="2F2A24"/>
          <w:sz w:val="22"/>
          <w:szCs w:val="18"/>
        </w:rPr>
        <w:t>REQUERIMENTO PARA NOTIFICAÇÃO DE CONFRONTANTES</w:t>
      </w:r>
    </w:p>
    <w:p w14:paraId="7549F919" w14:textId="77777777" w:rsidR="00B86CD4" w:rsidRPr="00727766" w:rsidRDefault="00000000">
      <w:pPr>
        <w:spacing w:after="280"/>
        <w:jc w:val="center"/>
        <w:rPr>
          <w:sz w:val="20"/>
          <w:szCs w:val="18"/>
        </w:rPr>
      </w:pPr>
      <w:r w:rsidRPr="00727766">
        <w:rPr>
          <w:i/>
          <w:color w:val="6B6257"/>
          <w:sz w:val="16"/>
          <w:szCs w:val="18"/>
        </w:rPr>
        <w:t>Art. 213 da Lei n. 6.015/1973</w:t>
      </w:r>
    </w:p>
    <w:p w14:paraId="31E6321D" w14:textId="77777777" w:rsidR="00B86CD4" w:rsidRPr="00727766" w:rsidRDefault="00000000">
      <w:pPr>
        <w:spacing w:after="240"/>
        <w:jc w:val="center"/>
        <w:rPr>
          <w:sz w:val="20"/>
          <w:szCs w:val="18"/>
        </w:rPr>
      </w:pPr>
      <w:r w:rsidRPr="00727766">
        <w:rPr>
          <w:sz w:val="20"/>
          <w:szCs w:val="18"/>
        </w:rPr>
        <w:t>Ilmo.(a) Sr.(a) Oficial(a) do Cartório de Registro de Imóveis da Comarca de Brumado/BA</w:t>
      </w:r>
    </w:p>
    <w:p w14:paraId="671D4A17" w14:textId="77777777" w:rsidR="00B86CD4" w:rsidRPr="00727766" w:rsidRDefault="00000000">
      <w:pPr>
        <w:jc w:val="both"/>
        <w:rPr>
          <w:sz w:val="20"/>
          <w:szCs w:val="18"/>
        </w:rPr>
      </w:pPr>
      <w:r w:rsidRPr="00727766">
        <w:rPr>
          <w:sz w:val="20"/>
          <w:szCs w:val="18"/>
        </w:rPr>
        <w:t>Eu, LUCIDALVA FERREIRA DIAS, brasileira, portadora da cédula de identidade n. 03.540.943-60 SSP/BA, inscrita no CPF n. 657.379.705-15, residente e domiciliada na Rua Donizete Muzzi Meira, n. 37, Bairro Aviação, CEP 46.117-038, Brumado/BA, venho, respeitosamente, requerer a NOTIFICAÇÃO DOS CONFRONTANTES não localizados, para fins de regularização e atualização da documentação do imóvel situado na Rua Luiz da Gama, n. 367, Bairro Novo Brumado, CEP 46.117-142, Brumado/BA, nos termos do art. 213 da Lei n. 6.015/1973.</w:t>
      </w:r>
    </w:p>
    <w:p w14:paraId="69B0401A" w14:textId="77777777" w:rsidR="00B86CD4" w:rsidRPr="00727766" w:rsidRDefault="00000000">
      <w:pPr>
        <w:jc w:val="both"/>
        <w:rPr>
          <w:sz w:val="20"/>
          <w:szCs w:val="18"/>
        </w:rPr>
      </w:pPr>
      <w:r w:rsidRPr="00727766">
        <w:rPr>
          <w:sz w:val="20"/>
          <w:szCs w:val="18"/>
        </w:rPr>
        <w:t>Informo que foram buscadas as assinaturas dos confrontantes do imóvel, porém não foi possível localizar os seguintes:</w:t>
      </w:r>
    </w:p>
    <w:p w14:paraId="299806EE" w14:textId="77777777" w:rsidR="00B86CD4" w:rsidRPr="00727766" w:rsidRDefault="00000000">
      <w:pPr>
        <w:spacing w:after="160"/>
        <w:ind w:left="425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1. JOVELINO JOSE DA SILVA, confrontante pelos fundos, com endereço informado na Rua Deodoro de Castro Leite, n. 177, Bairro Novo Brumado, CEP 46.117-140, Brumado/BA.</w:t>
      </w:r>
    </w:p>
    <w:p w14:paraId="484E9800" w14:textId="77777777" w:rsidR="00B86CD4" w:rsidRPr="00727766" w:rsidRDefault="00000000">
      <w:pPr>
        <w:spacing w:after="160"/>
        <w:ind w:left="425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2. IGREJA ASSOCIAÇÃO DAS FAMÍLIAS, confrontante pelo lado direito, situada à Rua Luiz da Gama, n. 365, CEP 46.117-142, Brumado/BA.</w:t>
      </w:r>
    </w:p>
    <w:p w14:paraId="0A2A130B" w14:textId="77777777" w:rsidR="00B86CD4" w:rsidRPr="00727766" w:rsidRDefault="00000000">
      <w:pPr>
        <w:jc w:val="both"/>
        <w:rPr>
          <w:sz w:val="20"/>
          <w:szCs w:val="18"/>
        </w:rPr>
      </w:pPr>
      <w:r w:rsidRPr="00727766">
        <w:rPr>
          <w:b/>
          <w:sz w:val="20"/>
          <w:szCs w:val="18"/>
        </w:rPr>
        <w:t>Diante do exposto, requer:</w:t>
      </w:r>
    </w:p>
    <w:p w14:paraId="0B2934B6" w14:textId="77777777" w:rsidR="00B86CD4" w:rsidRPr="00727766" w:rsidRDefault="00000000">
      <w:pPr>
        <w:spacing w:after="160"/>
        <w:ind w:left="425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1. O recebimento do presente requerimento;</w:t>
      </w:r>
    </w:p>
    <w:p w14:paraId="46D7E7EF" w14:textId="77777777" w:rsidR="00B86CD4" w:rsidRPr="00727766" w:rsidRDefault="00000000">
      <w:pPr>
        <w:spacing w:after="160"/>
        <w:ind w:left="425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2. A expedição de notificação dos confrontantes acima identificados, nos endereços informados;</w:t>
      </w:r>
    </w:p>
    <w:p w14:paraId="63E9900B" w14:textId="77777777" w:rsidR="00B86CD4" w:rsidRPr="00727766" w:rsidRDefault="00000000">
      <w:pPr>
        <w:spacing w:after="160"/>
        <w:ind w:left="425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3. Caso não sejam localizados, seja certificada a diligência negativa e adotadas as providências cabíveis no procedimento de regularização do imóvel.</w:t>
      </w:r>
    </w:p>
    <w:p w14:paraId="1247D622" w14:textId="77777777" w:rsidR="00B86CD4" w:rsidRPr="00727766" w:rsidRDefault="00000000">
      <w:pPr>
        <w:spacing w:before="80" w:after="0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Declaro, sob minha responsabilidade, que as informações prestadas são verdadeiras.</w:t>
      </w:r>
    </w:p>
    <w:p w14:paraId="68EE8B8C" w14:textId="77777777" w:rsidR="00B86CD4" w:rsidRPr="00727766" w:rsidRDefault="00000000">
      <w:pPr>
        <w:spacing w:after="0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Termos em que,</w:t>
      </w:r>
    </w:p>
    <w:p w14:paraId="226C78B7" w14:textId="77777777" w:rsidR="00B86CD4" w:rsidRPr="00727766" w:rsidRDefault="00000000">
      <w:pPr>
        <w:spacing w:after="0"/>
        <w:jc w:val="both"/>
        <w:rPr>
          <w:sz w:val="20"/>
          <w:szCs w:val="18"/>
        </w:rPr>
      </w:pPr>
      <w:r w:rsidRPr="00727766">
        <w:rPr>
          <w:sz w:val="20"/>
          <w:szCs w:val="18"/>
        </w:rPr>
        <w:t>Pede deferimento.</w:t>
      </w:r>
    </w:p>
    <w:p w14:paraId="365FCBD0" w14:textId="77777777" w:rsidR="00B86CD4" w:rsidRPr="00727766" w:rsidRDefault="00000000">
      <w:pPr>
        <w:spacing w:before="400" w:after="360"/>
        <w:rPr>
          <w:sz w:val="20"/>
          <w:szCs w:val="18"/>
        </w:rPr>
      </w:pPr>
      <w:r w:rsidRPr="00727766">
        <w:rPr>
          <w:sz w:val="20"/>
          <w:szCs w:val="18"/>
        </w:rPr>
        <w:t>Brumado/BA, ____ de __________________ de 2026.</w:t>
      </w:r>
    </w:p>
    <w:p w14:paraId="141AC168" w14:textId="77777777" w:rsidR="00B86CD4" w:rsidRPr="00727766" w:rsidRDefault="00000000">
      <w:pPr>
        <w:spacing w:before="360" w:after="0"/>
        <w:jc w:val="center"/>
        <w:rPr>
          <w:sz w:val="20"/>
          <w:szCs w:val="18"/>
        </w:rPr>
      </w:pPr>
      <w:r w:rsidRPr="00727766">
        <w:rPr>
          <w:sz w:val="20"/>
          <w:szCs w:val="18"/>
        </w:rPr>
        <w:t>______________________________________</w:t>
      </w:r>
    </w:p>
    <w:p w14:paraId="617A7A43" w14:textId="77777777" w:rsidR="00B86CD4" w:rsidRPr="00727766" w:rsidRDefault="00000000">
      <w:pPr>
        <w:spacing w:after="0"/>
        <w:jc w:val="center"/>
        <w:rPr>
          <w:sz w:val="20"/>
          <w:szCs w:val="18"/>
        </w:rPr>
      </w:pPr>
      <w:r w:rsidRPr="00727766">
        <w:rPr>
          <w:sz w:val="20"/>
          <w:szCs w:val="18"/>
        </w:rPr>
        <w:t>LUCIDALVA FERREIRA DIAS</w:t>
      </w:r>
    </w:p>
    <w:p w14:paraId="32B1411F" w14:textId="77777777" w:rsidR="00B86CD4" w:rsidRPr="00727766" w:rsidRDefault="00000000">
      <w:pPr>
        <w:spacing w:after="0"/>
        <w:jc w:val="center"/>
        <w:rPr>
          <w:sz w:val="20"/>
          <w:szCs w:val="18"/>
        </w:rPr>
      </w:pPr>
      <w:r w:rsidRPr="00727766">
        <w:rPr>
          <w:sz w:val="20"/>
          <w:szCs w:val="18"/>
        </w:rPr>
        <w:t>RG n. 03.540.943-60 SSP/BA</w:t>
      </w:r>
    </w:p>
    <w:p w14:paraId="551C0180" w14:textId="77777777" w:rsidR="00B86CD4" w:rsidRPr="00727766" w:rsidRDefault="00000000">
      <w:pPr>
        <w:spacing w:after="0"/>
        <w:jc w:val="center"/>
        <w:rPr>
          <w:sz w:val="20"/>
          <w:szCs w:val="18"/>
        </w:rPr>
      </w:pPr>
      <w:r w:rsidRPr="00727766">
        <w:rPr>
          <w:sz w:val="20"/>
          <w:szCs w:val="18"/>
        </w:rPr>
        <w:t>CPF n. 657.379.705-15</w:t>
      </w:r>
    </w:p>
    <w:sectPr w:rsidR="00B86CD4" w:rsidRPr="00727766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02008">
    <w:abstractNumId w:val="8"/>
  </w:num>
  <w:num w:numId="2" w16cid:durableId="319818527">
    <w:abstractNumId w:val="6"/>
  </w:num>
  <w:num w:numId="3" w16cid:durableId="173766940">
    <w:abstractNumId w:val="5"/>
  </w:num>
  <w:num w:numId="4" w16cid:durableId="25179268">
    <w:abstractNumId w:val="4"/>
  </w:num>
  <w:num w:numId="5" w16cid:durableId="616717991">
    <w:abstractNumId w:val="7"/>
  </w:num>
  <w:num w:numId="6" w16cid:durableId="1295407879">
    <w:abstractNumId w:val="3"/>
  </w:num>
  <w:num w:numId="7" w16cid:durableId="1684236623">
    <w:abstractNumId w:val="2"/>
  </w:num>
  <w:num w:numId="8" w16cid:durableId="69694616">
    <w:abstractNumId w:val="1"/>
  </w:num>
  <w:num w:numId="9" w16cid:durableId="140221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502"/>
    <w:rsid w:val="0029639D"/>
    <w:rsid w:val="00326F90"/>
    <w:rsid w:val="00727766"/>
    <w:rsid w:val="00AA1D8D"/>
    <w:rsid w:val="00B47730"/>
    <w:rsid w:val="00B86C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F467DD-CAFF-45B4-A7E0-918D1557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Dias</cp:lastModifiedBy>
  <cp:revision>2</cp:revision>
  <dcterms:created xsi:type="dcterms:W3CDTF">2013-12-23T23:15:00Z</dcterms:created>
  <dcterms:modified xsi:type="dcterms:W3CDTF">2026-05-24T20:18:00Z</dcterms:modified>
  <cp:category/>
</cp:coreProperties>
</file>